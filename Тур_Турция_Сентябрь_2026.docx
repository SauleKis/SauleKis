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ПЛАН СЕМЕЙНОГО ТУРА В ТУРЦИЮ</w:t>
      </w:r>
    </w:p>
    <w:p>
      <w:pPr>
        <w:jc w:val="center"/>
      </w:pPr>
      <w:r>
        <w:rPr>
          <w:color w:val="595959"/>
          <w:sz w:val="24"/>
        </w:rPr>
        <w:t>Сентябрь 2026 • 4 человека • Бюджет до $4 000</w:t>
      </w:r>
    </w:p>
    <w:p/>
    <w:p>
      <w:pPr>
        <w:pStyle w:val="Heading1"/>
      </w:pPr>
      <w:r>
        <w:rPr>
          <w:b/>
          <w:color w:val="1F497D"/>
          <w:sz w:val="32"/>
        </w:rPr>
        <w:t>1. Краткое описание поездки</w:t>
      </w:r>
    </w:p>
    <w:p>
      <w:r>
        <w:rPr>
          <w:b w:val="0"/>
          <w:sz w:val="22"/>
        </w:rPr>
        <w:t>Семейный отдых в Турции в сентябре — оптимальный выбор: море прогрето до +27–28 °C, жара спала, поток туристов снизился, а цены на 20–30 % ниже пикового сезона (июль–август). Формат отдыха — All Inclusive 5*, что позволяет полностью контролировать бюджет и обеспечить детям максимальный комфорт.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</w:rPr>
              <w:t>Направление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Турция — Средиземноморское побережье (Сиде / Белек)</w:t>
            </w:r>
          </w:p>
        </w:tc>
      </w:tr>
      <w:tr>
        <w:tc>
          <w:tcPr>
            <w:tcW w:type="dxa" w:w="4703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</w:rPr>
              <w:t>Даты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10–20 сентября 2026 (10 ночей)</w:t>
            </w:r>
          </w:p>
        </w:tc>
      </w:tr>
      <w:tr>
        <w:tc>
          <w:tcPr>
            <w:tcW w:type="dxa" w:w="4703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</w:rPr>
              <w:t>Состав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2 взрослых + 2 детей (семья 4 человека)</w:t>
            </w:r>
          </w:p>
        </w:tc>
      </w:tr>
      <w:tr>
        <w:tc>
          <w:tcPr>
            <w:tcW w:type="dxa" w:w="4703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</w:rPr>
              <w:t>Бюджет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до $4 000 на всех (All Inclusive)</w:t>
            </w:r>
          </w:p>
        </w:tc>
      </w:tr>
    </w:tbl>
    <w:p/>
    <w:p>
      <w:pPr>
        <w:pStyle w:val="Heading1"/>
      </w:pPr>
      <w:r>
        <w:rPr>
          <w:b/>
          <w:color w:val="1F497D"/>
          <w:sz w:val="32"/>
        </w:rPr>
        <w:t>2. Топ-3 рекомендованных отеля</w:t>
      </w:r>
    </w:p>
    <w:p>
      <w:r>
        <w:rPr>
          <w:b/>
          <w:color w:val="1F763D"/>
          <w:sz w:val="24"/>
        </w:rPr>
        <w:t>🏆 Selectum Family Side 5* — ЛУЧШИЙ ВЫБОР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</w:rPr>
              <w:t>Расположение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Сиде, 1-я линия, широкий песчаный пляж</w:t>
            </w:r>
          </w:p>
        </w:tc>
      </w:tr>
      <w:tr>
        <w:tc>
          <w:tcPr>
            <w:tcW w:type="dxa" w:w="4703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</w:rPr>
              <w:t>Изюминка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Детский аквапарк на территории, детский клуб, лунапарк БЕСПЛАТНО</w:t>
            </w:r>
          </w:p>
        </w:tc>
      </w:tr>
      <w:tr>
        <w:tc>
          <w:tcPr>
            <w:tcW w:type="dxa" w:w="4703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</w:rPr>
              <w:t>Питание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Ultra All Inclusive — детское меню, несколько ресторанов</w:t>
            </w:r>
          </w:p>
        </w:tc>
      </w:tr>
      <w:tr>
        <w:tc>
          <w:tcPr>
            <w:tcW w:type="dxa" w:w="4703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</w:rPr>
              <w:t>Цена (7 ночей)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~$3 000–3 500 на 4 чел. при бронировании заранее</w:t>
            </w:r>
          </w:p>
        </w:tc>
      </w:tr>
      <w:tr>
        <w:tc>
          <w:tcPr>
            <w:tcW w:type="dxa" w:w="4703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</w:rPr>
              <w:t>Почему рекомендуем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Новый отель, высокий рейтинг, идеальная детская инфраструктура</w:t>
            </w:r>
          </w:p>
        </w:tc>
      </w:tr>
    </w:tbl>
    <w:p/>
    <w:p>
      <w:r>
        <w:rPr>
          <w:b/>
          <w:color w:val="2E75B6"/>
          <w:sz w:val="24"/>
        </w:rPr>
        <w:t>⭐ Voyage Sorgun 5* — ПРЕМИУМ ЗА РАЗУМНЫЕ ДЕНЬГИ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</w:rPr>
              <w:t>Расположение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Сиде (Сорgun), сосновый лес у моря, 1-я линия</w:t>
            </w:r>
          </w:p>
        </w:tc>
      </w:tr>
      <w:tr>
        <w:tc>
          <w:tcPr>
            <w:tcW w:type="dxa" w:w="4703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</w:rPr>
              <w:t>Изюминка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Огромная территория, несколько бассейнов, активная анимация</w:t>
            </w:r>
          </w:p>
        </w:tc>
      </w:tr>
      <w:tr>
        <w:tc>
          <w:tcPr>
            <w:tcW w:type="dxa" w:w="4703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</w:rPr>
              <w:t>Питание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Ultra All Inclusive, широкий выбор кухонь</w:t>
            </w:r>
          </w:p>
        </w:tc>
      </w:tr>
      <w:tr>
        <w:tc>
          <w:tcPr>
            <w:tcW w:type="dxa" w:w="4703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</w:rPr>
              <w:t>Цена (7 ночей)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~$3 500–4 000 на 4 чел.</w:t>
            </w:r>
          </w:p>
        </w:tc>
      </w:tr>
      <w:tr>
        <w:tc>
          <w:tcPr>
            <w:tcW w:type="dxa" w:w="4703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</w:rPr>
              <w:t>Почему рекомендуем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Высочайший уровень сервиса, уникальная природа рядом</w:t>
            </w:r>
          </w:p>
        </w:tc>
      </w:tr>
    </w:tbl>
    <w:p/>
    <w:p>
      <w:r>
        <w:rPr>
          <w:b/>
          <w:color w:val="7B34A0"/>
          <w:sz w:val="24"/>
        </w:rPr>
        <w:t>🎡 Selectum Family Belek 5* — МАКСИМУМ РАЗВЛЕЧЕНИЙ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</w:rPr>
              <w:t>Расположение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Белек, рядом с парком The Land of Legends</w:t>
            </w:r>
          </w:p>
        </w:tc>
      </w:tr>
      <w:tr>
        <w:tc>
          <w:tcPr>
            <w:tcW w:type="dxa" w:w="4703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</w:rPr>
              <w:t>Изюминка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Трансфер в тематический парк включён, аттракционы и аквапарк</w:t>
            </w:r>
          </w:p>
        </w:tc>
      </w:tr>
      <w:tr>
        <w:tc>
          <w:tcPr>
            <w:tcW w:type="dxa" w:w="4703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</w:rPr>
              <w:t>Питание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All Inclusive, детское меню</w:t>
            </w:r>
          </w:p>
        </w:tc>
      </w:tr>
      <w:tr>
        <w:tc>
          <w:tcPr>
            <w:tcW w:type="dxa" w:w="4703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</w:rPr>
              <w:t>Цена (7 ночей)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~$3 800–4 500 на 4 чел. (стоит искать скидки)</w:t>
            </w:r>
          </w:p>
        </w:tc>
      </w:tr>
      <w:tr>
        <w:tc>
          <w:tcPr>
            <w:tcW w:type="dxa" w:w="4703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</w:rPr>
              <w:t>Почему рекомендуем</w:t>
            </w:r>
          </w:p>
        </w:tc>
        <w:tc>
          <w:tcPr>
            <w:tcW w:type="dxa" w:w="470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Лучший вариант, если дети любят активные развлечения</w:t>
            </w:r>
          </w:p>
        </w:tc>
      </w:tr>
    </w:tbl>
    <w:p/>
    <w:p>
      <w:pPr>
        <w:pStyle w:val="Heading1"/>
      </w:pPr>
      <w:r>
        <w:rPr>
          <w:b/>
          <w:color w:val="1F497D"/>
          <w:sz w:val="32"/>
        </w:rPr>
        <w:t>3. Таблица сравнения отелей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</w:rPr>
              <w:t>Критерий</w:t>
            </w:r>
          </w:p>
        </w:tc>
        <w:tc>
          <w:tcPr>
            <w:tcW w:type="dxa" w:w="23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</w:rPr>
              <w:t>Selectum Family Side</w:t>
            </w:r>
          </w:p>
        </w:tc>
        <w:tc>
          <w:tcPr>
            <w:tcW w:type="dxa" w:w="23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</w:rPr>
              <w:t>Voyage Sorgun</w:t>
            </w:r>
          </w:p>
        </w:tc>
        <w:tc>
          <w:tcPr>
            <w:tcW w:type="dxa" w:w="235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</w:rPr>
              <w:t>Selectum Family Belek</w:t>
            </w:r>
          </w:p>
        </w:tc>
      </w:tr>
      <w:tr>
        <w:tc>
          <w:tcPr>
            <w:tcW w:type="dxa" w:w="2351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</w:rPr>
              <w:t>Пляж</w:t>
            </w:r>
          </w:p>
        </w:tc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Песок, 1-я линия ⭐⭐⭐⭐⭐</w:t>
            </w:r>
          </w:p>
        </w:tc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Сосны у моря ⭐⭐⭐⭐⭐</w:t>
            </w:r>
          </w:p>
        </w:tc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Песок, 1-я линия ⭐⭐⭐⭐</w:t>
            </w:r>
          </w:p>
        </w:tc>
      </w:tr>
      <w:tr>
        <w:tc>
          <w:tcPr>
            <w:tcW w:type="dxa" w:w="2351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</w:rPr>
              <w:t>Дети (инфраструктура)</w:t>
            </w:r>
          </w:p>
        </w:tc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Аквапарк, клуб, лунапарк ⭐⭐⭐⭐⭐</w:t>
            </w:r>
          </w:p>
        </w:tc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Бассейны, анимация ⭐⭐⭐⭐</w:t>
            </w:r>
          </w:p>
        </w:tc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Парк Legend, аттракционы ⭐⭐⭐⭐⭐</w:t>
            </w:r>
          </w:p>
        </w:tc>
      </w:tr>
      <w:tr>
        <w:tc>
          <w:tcPr>
            <w:tcW w:type="dxa" w:w="2351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</w:rPr>
              <w:t>Цена (7 ночей / 4 чел.)</w:t>
            </w:r>
          </w:p>
        </w:tc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$3 000–3 500</w:t>
            </w:r>
          </w:p>
        </w:tc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$3 500–4 000</w:t>
            </w:r>
          </w:p>
        </w:tc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$3 800–4 500</w:t>
            </w:r>
          </w:p>
        </w:tc>
      </w:tr>
      <w:tr>
        <w:tc>
          <w:tcPr>
            <w:tcW w:type="dxa" w:w="2351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</w:rPr>
              <w:t>Расположение</w:t>
            </w:r>
          </w:p>
        </w:tc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Сиде — тихий курорт</w:t>
            </w:r>
          </w:p>
        </w:tc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Сиде — природа и море</w:t>
            </w:r>
          </w:p>
        </w:tc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Белек — развитая инфра</w:t>
            </w:r>
          </w:p>
        </w:tc>
      </w:tr>
      <w:tr>
        <w:tc>
          <w:tcPr>
            <w:tcW w:type="dxa" w:w="2351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</w:rPr>
              <w:t>Питание</w:t>
            </w:r>
          </w:p>
        </w:tc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Ultra All Inclusive</w:t>
            </w:r>
          </w:p>
        </w:tc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Ultra All Inclusive</w:t>
            </w:r>
          </w:p>
        </w:tc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All Inclusive</w:t>
            </w:r>
          </w:p>
        </w:tc>
      </w:tr>
      <w:tr>
        <w:tc>
          <w:tcPr>
            <w:tcW w:type="dxa" w:w="2351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</w:rPr>
              <w:t>Итоговая оценка</w:t>
            </w:r>
          </w:p>
        </w:tc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</w:rPr>
              <w:t>★★★★★ — ВЫБОР №1</w:t>
            </w:r>
          </w:p>
        </w:tc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</w:rPr>
              <w:t>★★★★½</w:t>
            </w:r>
          </w:p>
        </w:tc>
        <w:tc>
          <w:tcPr>
            <w:tcW w:type="dxa" w:w="23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</w:rPr>
              <w:t>★★★★</w:t>
            </w:r>
          </w:p>
        </w:tc>
      </w:tr>
    </w:tbl>
    <w:p/>
    <w:p>
      <w:pPr>
        <w:pStyle w:val="Heading1"/>
      </w:pPr>
      <w:r>
        <w:rPr>
          <w:b/>
          <w:color w:val="1F497D"/>
          <w:sz w:val="32"/>
        </w:rPr>
        <w:t>4. Бюджет поездки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</w:rPr>
              <w:t>Статья расходов</w:t>
            </w:r>
          </w:p>
        </w:tc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</w:rPr>
              <w:t>Описание</w:t>
            </w:r>
          </w:p>
        </w:tc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</w:rPr>
              <w:t>Сумма ($)</w:t>
            </w:r>
          </w:p>
        </w:tc>
      </w:tr>
      <w:tr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</w:tcPr>
          <w:p>
            <w:r>
              <w:t>Перелёт (туда и обратно)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</w:tcPr>
          <w:p>
            <w:r>
              <w:t>4 билета эконом-класс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</w:tcPr>
          <w:p>
            <w:r>
              <w:t>$800–1 200</w:t>
            </w:r>
          </w:p>
        </w:tc>
      </w:tr>
      <w:tr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Отель (7–10 ночей, AI)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Selectum Family Side 5*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$2 500–3 200</w:t>
            </w:r>
          </w:p>
        </w:tc>
      </w:tr>
      <w:tr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</w:tcPr>
          <w:p>
            <w:r>
              <w:t>Трансфер аэропорт–отель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</w:tcPr>
          <w:p>
            <w:r>
              <w:t>Туда и обратно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</w:tcPr>
          <w:p>
            <w:r>
              <w:t>$60–100</w:t>
            </w:r>
          </w:p>
        </w:tc>
      </w:tr>
      <w:tr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Экскурсии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2–3 экскурсии (морская, водопад, Памуккале)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$150–250</w:t>
            </w:r>
          </w:p>
        </w:tc>
      </w:tr>
      <w:tr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</w:tcPr>
          <w:p>
            <w:r>
              <w:t>Карманные расходы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</w:tcPr>
          <w:p>
            <w:r>
              <w:t>Сувениры, мороженое, рынок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</w:tcPr>
          <w:p>
            <w:r>
              <w:t>$100–200</w:t>
            </w:r>
          </w:p>
        </w:tc>
      </w:tr>
      <w:tr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Медицинская страховка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4 чел. / 10 дней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$40–80</w:t>
            </w:r>
          </w:p>
        </w:tc>
      </w:tr>
      <w:tr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</w:tcPr>
          <w:p>
            <w:r>
              <w:rPr>
                <w:b/>
              </w:rPr>
              <w:t>ИТОГО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</w:tcPr>
          <w:p>
            <w:r>
              <w:rPr>
                <w:b/>
              </w:rPr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</w:tcPr>
          <w:p>
            <w:r>
              <w:rPr>
                <w:b/>
              </w:rPr>
              <w:t>$3 650–5 030</w:t>
            </w:r>
          </w:p>
        </w:tc>
      </w:tr>
    </w:tbl>
    <w:p/>
    <w:p>
      <w:pPr>
        <w:pStyle w:val="Heading1"/>
      </w:pPr>
      <w:r>
        <w:rPr>
          <w:b/>
          <w:color w:val="1F497D"/>
          <w:sz w:val="32"/>
        </w:rPr>
        <w:t>5. Чек-лист подготовки к поездке</w:t>
      </w:r>
    </w:p>
    <w:p>
      <w:r>
        <w:rPr>
          <w:b/>
          <w:color w:val="2E75B6"/>
          <w:sz w:val="22"/>
        </w:rPr>
        <w:t>За 2–3 месяца до поездки</w:t>
      </w:r>
    </w:p>
    <w:p>
      <w:pPr>
        <w:pStyle w:val="ListBullet"/>
      </w:pPr>
      <w:r>
        <w:rPr>
          <w:sz w:val="20"/>
        </w:rPr>
        <w:t>Оформить загранпаспорта (срок действия от 6 мес. после даты выезда)</w:t>
      </w:r>
    </w:p>
    <w:p>
      <w:pPr>
        <w:pStyle w:val="ListBullet"/>
      </w:pPr>
      <w:r>
        <w:rPr>
          <w:sz w:val="20"/>
        </w:rPr>
        <w:t>Забронировать тур / отель (цены растут летом)</w:t>
      </w:r>
    </w:p>
    <w:p>
      <w:pPr>
        <w:pStyle w:val="ListBullet"/>
      </w:pPr>
      <w:r>
        <w:rPr>
          <w:sz w:val="20"/>
        </w:rPr>
        <w:t>Купить авиабилеты или тур у оператора</w:t>
      </w:r>
    </w:p>
    <w:p>
      <w:pPr>
        <w:pStyle w:val="ListBullet"/>
      </w:pPr>
      <w:r>
        <w:rPr>
          <w:sz w:val="20"/>
        </w:rPr>
        <w:t>Оформить туристическую страховку на всех членов семьи</w:t>
      </w:r>
    </w:p>
    <w:p>
      <w:r>
        <w:rPr>
          <w:b/>
          <w:color w:val="2E75B6"/>
          <w:sz w:val="22"/>
        </w:rPr>
        <w:t>За 2–4 недели</w:t>
      </w:r>
    </w:p>
    <w:p>
      <w:pPr>
        <w:pStyle w:val="ListBullet"/>
      </w:pPr>
      <w:r>
        <w:rPr>
          <w:sz w:val="20"/>
        </w:rPr>
        <w:t>Проверить актуальность виз (для Турции — безвизовый въезд для РФ)</w:t>
      </w:r>
    </w:p>
    <w:p>
      <w:pPr>
        <w:pStyle w:val="ListBullet"/>
      </w:pPr>
      <w:r>
        <w:rPr>
          <w:sz w:val="20"/>
        </w:rPr>
        <w:t>Онлайн-регистрация на рейс</w:t>
      </w:r>
    </w:p>
    <w:p>
      <w:pPr>
        <w:pStyle w:val="ListBullet"/>
      </w:pPr>
      <w:r>
        <w:rPr>
          <w:sz w:val="20"/>
        </w:rPr>
        <w:t>Уточнить трансфер аэропорт–отель</w:t>
      </w:r>
    </w:p>
    <w:p>
      <w:pPr>
        <w:pStyle w:val="ListBullet"/>
      </w:pPr>
      <w:r>
        <w:rPr>
          <w:sz w:val="20"/>
        </w:rPr>
        <w:t>Обменять валюту или оформить мультивалютную карту</w:t>
      </w:r>
    </w:p>
    <w:p>
      <w:pPr>
        <w:pStyle w:val="ListBullet"/>
      </w:pPr>
      <w:r>
        <w:rPr>
          <w:sz w:val="20"/>
        </w:rPr>
        <w:t>Скачать приложения: карты offline (Maps.me), переводчик</w:t>
      </w:r>
    </w:p>
    <w:p>
      <w:r>
        <w:rPr>
          <w:b/>
          <w:color w:val="2E75B6"/>
          <w:sz w:val="22"/>
        </w:rPr>
        <w:t>Сборы (за 3–5 дней)</w:t>
      </w:r>
    </w:p>
    <w:p>
      <w:pPr>
        <w:pStyle w:val="ListBullet"/>
      </w:pPr>
      <w:r>
        <w:rPr>
          <w:sz w:val="20"/>
        </w:rPr>
        <w:t>Документы: паспорта, страховка, ваучер отеля, билеты</w:t>
      </w:r>
    </w:p>
    <w:p>
      <w:pPr>
        <w:pStyle w:val="ListBullet"/>
      </w:pPr>
      <w:r>
        <w:rPr>
          <w:sz w:val="20"/>
        </w:rPr>
        <w:t>Одежда: лёгкие вещи, купальники, удобная обувь, вечерний наряд</w:t>
      </w:r>
    </w:p>
    <w:p>
      <w:pPr>
        <w:pStyle w:val="ListBullet"/>
      </w:pPr>
      <w:r>
        <w:rPr>
          <w:sz w:val="20"/>
        </w:rPr>
        <w:t>Аптечка: от солнца (SPF 50+), средства от укусов, жаропонижающее для детей</w:t>
      </w:r>
    </w:p>
    <w:p>
      <w:pPr>
        <w:pStyle w:val="ListBullet"/>
      </w:pPr>
      <w:r>
        <w:rPr>
          <w:sz w:val="20"/>
        </w:rPr>
        <w:t>Гаджеты: зарядки, power bank, водонепроницаемый чехол для телефона</w:t>
      </w:r>
    </w:p>
    <w:p>
      <w:pPr>
        <w:pStyle w:val="ListBullet"/>
      </w:pPr>
      <w:r>
        <w:rPr>
          <w:sz w:val="20"/>
        </w:rPr>
        <w:t>Детское: любимые игрушки, таблетки от укачивания, ночник</w:t>
      </w:r>
    </w:p>
    <w:p/>
    <w:p>
      <w:pPr>
        <w:jc w:val="center"/>
      </w:pPr>
      <w:r>
        <w:rPr>
          <w:i/>
          <w:color w:val="808080"/>
          <w:sz w:val="18"/>
        </w:rPr>
        <w:t>Документ подготовлен: июнь 2026 • Рекомендации актуальны для бронирования в июле–августе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